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Formulario de Ondas</w:t>
      </w:r>
    </w:p>
    <w:p>
      <w:pPr>
        <w:pStyle w:val="Heading1"/>
      </w:pPr>
      <w:r>
        <w:t>Velocidad de una onda</w:t>
      </w:r>
    </w:p>
    <w:p>
      <w:r>
        <w:t>v = λ f</w:t>
      </w:r>
    </w:p>
    <w:p>
      <w:pPr>
        <w:pStyle w:val="Heading1"/>
      </w:pPr>
      <w:r>
        <w:t>Frecuencia y período</w:t>
      </w:r>
    </w:p>
    <w:p>
      <w:r>
        <w:t>f = 1 / T</w:t>
      </w:r>
    </w:p>
    <w:p>
      <w:pPr>
        <w:pStyle w:val="Heading1"/>
      </w:pPr>
      <w:r>
        <w:t>Ecuación de onda</w:t>
      </w:r>
    </w:p>
    <w:p>
      <w:r>
        <w:t>y(x,t) = A sin(kx - ωt)</w:t>
      </w:r>
    </w:p>
    <w:p>
      <w:pPr>
        <w:pStyle w:val="Heading1"/>
      </w:pPr>
      <w:r>
        <w:t>Número de onda</w:t>
      </w:r>
    </w:p>
    <w:p>
      <w:r>
        <w:t>k = 2π / λ</w:t>
      </w:r>
    </w:p>
    <w:p>
      <w:pPr>
        <w:pStyle w:val="Heading1"/>
      </w:pPr>
      <w:r>
        <w:t>Frecuencia angular</w:t>
      </w:r>
    </w:p>
    <w:p>
      <w:r>
        <w:t>ω = 2π f</w:t>
      </w:r>
    </w:p>
    <w:p>
      <w:pPr>
        <w:pStyle w:val="Heading1"/>
      </w:pPr>
      <w:r>
        <w:t>Velocidad en una cuerda</w:t>
      </w:r>
    </w:p>
    <w:p>
      <w:r>
        <w:t>v = √(T / μ)</w:t>
      </w:r>
    </w:p>
    <w:p>
      <w:pPr>
        <w:pStyle w:val="Heading1"/>
      </w:pPr>
      <w:r>
        <w:t>Frecuencia fundamental</w:t>
      </w:r>
    </w:p>
    <w:p>
      <w:r>
        <w:t>f₁ = v / (2L)</w:t>
      </w:r>
    </w:p>
    <w:p>
      <w:pPr>
        <w:pStyle w:val="Heading1"/>
      </w:pPr>
      <w:r>
        <w:t>Armónicos</w:t>
      </w:r>
    </w:p>
    <w:p>
      <w:r>
        <w:t>fₙ = n (v / 2L)</w:t>
      </w:r>
    </w:p>
    <w:p>
      <w:pPr>
        <w:pStyle w:val="Heading1"/>
      </w:pPr>
      <w:r>
        <w:t>Longitud de onda en armónicos</w:t>
      </w:r>
    </w:p>
    <w:p>
      <w:r>
        <w:t>λₙ = 2L / 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